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Oscar Alberto Goez Henao</w:t>
      </w:r>
    </w:p>
    <w:p>
      <w:pPr>
        <w:jc w:val="center"/>
      </w:pPr>
      <w:r>
        <w:t>Automatización • Python • RPA • Data Analysis • React</w:t>
      </w:r>
    </w:p>
    <w:p>
      <w:pPr>
        <w:jc w:val="center"/>
      </w:pPr>
      <w:r>
        <w:t>Bello, Antioquia | 3105290842 | oscargoezhenao@gmail.com</w:t>
      </w:r>
    </w:p>
    <w:p/>
    <w:p>
      <w:pPr>
        <w:pStyle w:val="Heading1"/>
      </w:pPr>
      <w:r>
        <w:t>Perfil Profesional</w:t>
      </w:r>
    </w:p>
    <w:p>
      <w:r>
        <w:t>Tecnólogo en Análisis y Desarrollo de Sistemas de Información con formación en automatización de procesos, análisis de datos y desarrollo web. Combino experiencia en logística y operaciones con habilidades técnicas en Python, RPA y análisis de datos para crear soluciones que optimizan la eficiencia y la gestión empresarial.</w:t>
      </w:r>
    </w:p>
    <w:p>
      <w:pPr>
        <w:pStyle w:val="Heading1"/>
      </w:pPr>
      <w:r>
        <w:t>Competencias Blandas</w:t>
      </w:r>
    </w:p>
    <w:p>
      <w:r>
        <w:t>• Pensamiento analítico: Capacidad para descomponer procesos complejos y encontrar puntos de mejora. Esta habilidad me ha permitido automatizar tareas repetitivas y optimizar flujos de trabajo.</w:t>
        <w:br/>
        <w:t>• Orientación a la eficiencia: Mi experiencia en logística me enseñó a detectar desperdicios de tiempo y recursos, lo cual aplico en el desarrollo de automatizaciones que mejoran la productividad.</w:t>
        <w:br/>
        <w:t>• Resolución de problemas: Enfrento desafíos técnicos y operativos con pensamiento estructurado, proponiendo soluciones prácticas y sostenibles.</w:t>
        <w:br/>
        <w:t>• Trabajo en equipo: Acostumbrado a colaborar en entornos logísticos y tecnológicos, aportando comunicación y compromiso.</w:t>
        <w:br/>
        <w:t>• Adaptabilidad y aprendizaje continuo: La transición del entorno operativo al tecnológico refleja mi capacidad de aprendizaje y actualización constante en herramientas digitales.</w:t>
      </w:r>
    </w:p>
    <w:p>
      <w:pPr>
        <w:pStyle w:val="Heading1"/>
      </w:pPr>
      <w:r>
        <w:t>Experiencia Laboral</w:t>
      </w:r>
    </w:p>
    <w:p>
      <w:r>
        <w:t>Freelance — Automatización de Procesos (2023 – Actualidad)</w:t>
        <w:br/>
        <w:t>• Diseño e implementación de bots en Python para tareas repetitivas y consultas web.</w:t>
        <w:br/>
        <w:t>• Clasificación automática de documentos PDF y reportes.</w:t>
        <w:br/>
        <w:t>• Arquitectura y desarrollo completo de sistema CRM para gestión de clientes, cotizaciones y facturación</w:t>
        <w:br/>
        <w:t>• Diseño y desarrollo completo de aplicación web SPA para gestión inteligente de inventario doméstico</w:t>
        <w:br/>
        <w:t>Consolida mi experiencia práctica en automatización, análisis de datos y desarrollo de soluciones funcionales.</w:t>
      </w:r>
    </w:p>
    <w:p>
      <w:r>
        <w:t>Operario de Montacargas — Altipal S.A.S (Septiembre 2023 – Marzo 2025)</w:t>
        <w:br/>
        <w:t>• Organización y logística del almacén.</w:t>
        <w:br/>
        <w:t>• Operación de montacargas asegurando el correcto flujo de la operación.</w:t>
        <w:br/>
        <w:t>• Control y cuidado del inventario.</w:t>
        <w:br/>
        <w:t>Esta experiencia reforzó mi capacidad de organización, precisión y mejora continua, habilidades que hoy aplico al desarrollo tecnológico.</w:t>
      </w:r>
    </w:p>
    <w:p>
      <w:r>
        <w:t>Practicante Analista y Parametrizador RPA — Enterdev S.A.S (Julio 2022 – Enero 2023)</w:t>
        <w:br/>
        <w:t>• Análisis y parametrización de robots de automatización (RPA) según flujos BPMN definidos.</w:t>
        <w:br/>
        <w:t>• Participación en documentación técnica y validación de procesos automatizados.</w:t>
        <w:br/>
        <w:t>• Colaboración con el equipo de desarrollo en integración y pruebas de bots.</w:t>
        <w:br/>
        <w:t>Esta experiencia fortaleció mis bases en automatización de procesos empresariales con enfoque en eficiencia y calidad.</w:t>
      </w:r>
    </w:p>
    <w:p>
      <w:pPr>
        <w:pStyle w:val="Heading1"/>
      </w:pPr>
      <w:r>
        <w:t>Educación</w:t>
      </w:r>
    </w:p>
    <w:p>
      <w:r>
        <w:t>Servicio Nacional de Aprendizaje (SENA) — Tecnólogo en Análisis y Desarrollo de Sistemas de Información (2023)</w:t>
      </w:r>
    </w:p>
    <w:p>
      <w:r>
        <w:t>Cisco Networking Academy — Fundamentos de Python 1 y 2 (2025)</w:t>
      </w:r>
    </w:p>
    <w:p>
      <w:r>
        <w:t>MIT Professional Education — Internet de las Cosas (2025)</w:t>
      </w:r>
    </w:p>
    <w:p>
      <w:r>
        <w:t>IE University — Introducción a la Ciencia de Datos (2025)</w:t>
      </w:r>
    </w:p>
    <w:p>
      <w:r>
        <w:t>Curso de Excel Avanzado (2025)</w:t>
      </w:r>
    </w:p>
    <w:p>
      <w:r>
        <w:t>Marketing Automation (G-Talent, 2025)</w:t>
      </w:r>
    </w:p>
    <w:p>
      <w:r>
        <w:t>Microsoft Copilot (2025)</w:t>
      </w:r>
    </w:p>
    <w:p>
      <w:pPr>
        <w:pStyle w:val="Heading1"/>
      </w:pPr>
      <w:r>
        <w:t>Habilidades Técnicas</w:t>
      </w:r>
    </w:p>
    <w:p>
      <w:r>
        <w:t>• Automatización con Python, Selenium</w:t>
        <w:br/>
        <w:t>• Manipulación y análisis de datos con Pandas y Excel</w:t>
        <w:br/>
        <w:t>• Desarrollo web con React y Node.js</w:t>
        <w:br/>
        <w:t>• Control de versiones con GitHub</w:t>
      </w:r>
    </w:p>
    <w:p>
      <w:pPr>
        <w:pStyle w:val="Heading1"/>
      </w:pPr>
      <w:r>
        <w:t>Proyectos Destacados</w:t>
      </w:r>
    </w:p>
    <w:p>
      <w:r>
        <w:t>• Bot de Automatización Excel → Web → Reporte: lectura de archivos Excel, consultas online y envío automático de reportes.</w:t>
        <w:br/>
        <w:t>• Clasificador de Facturas PDF: organización y clasificación automática de documentos.</w:t>
        <w:br/>
        <w:t>• Sitio web profesional desarrollado para la empresa HHO Ascensores &amp; Malacates. https://ascensoreshho.web.app/</w:t>
        <w:br/>
        <w:t>• Sistema de Gestión HHO Ascensores: Plataforma web completa para administración de clientes, documentos financieros y métricas empresariales</w:t>
        <w:br/>
        <w:t>• Sistema de Inventario Inteligente para Hogares: Aplicación web completa para gestión automatizada de productos del hogar</w:t>
        <w:br/>
      </w:r>
    </w:p>
    <w:p>
      <w:pPr>
        <w:pStyle w:val="Heading1"/>
        <w:jc w:val="center"/>
      </w:pPr>
      <w:r>
        <w:t>Portafolio y GitHub</w:t>
      </w:r>
    </w:p>
    <w:p>
      <w:pPr>
        <w:jc w:val="center"/>
      </w:pPr>
      <w:r>
        <w:t>📂 Portafolio Web: https://oscargoezh.web.app</w:t>
        <w:br/>
        <w:t>💻 GitHub: https://github.com/oscargoez</w:t>
        <w:br/>
        <w:br/>
        <w:t>Estos enlaces permiten explorar proyectos prácticos de automatización, análisis de datos y desarrollo web realizados con Python, RPA y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